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00"/>
        <w:jc w:val="center"/>
      </w:pPr>
      <w:r>
        <w:rPr>
          <w:rFonts w:ascii="Arial" w:hAnsi="Arial"/>
          <w:b/>
          <w:color w:val="8B5CF6"/>
          <w:sz w:val="56"/>
        </w:rPr>
        <w:t>React Task Manager Application</w:t>
      </w:r>
    </w:p>
    <w:p>
      <w:pPr>
        <w:spacing w:after="4000"/>
        <w:jc w:val="center"/>
      </w:pPr>
      <w:r>
        <w:rPr>
          <w:color w:val="6B7280"/>
          <w:sz w:val="28"/>
        </w:rPr>
        <w:t>Week 7: Introduction to React.js - Final Coursework Submission</w:t>
      </w:r>
    </w:p>
    <w:p>
      <w:pPr>
        <w:jc w:val="center"/>
      </w:pPr>
      <w:r>
        <w:rPr>
          <w:color w:val="4B5563"/>
          <w:sz w:val="22"/>
        </w:rPr>
        <w:t>Prepared for Course Assessment</w:t>
        <w:br/>
        <w:t>Component Architecture, State Management, and Git Deployment</w:t>
        <w:br/>
        <w:t>Date: June 2026</w:t>
      </w:r>
    </w:p>
    <w:p>
      <w:r>
        <w:br w:type="page"/>
      </w:r>
    </w:p>
    <w:p>
      <w:pPr>
        <w:pStyle w:val="Heading1"/>
        <w:spacing w:before="240" w:after="120"/>
      </w:pPr>
      <w:r>
        <w:t>1. Project Overview</w:t>
      </w:r>
    </w:p>
    <w:p>
      <w:r>
        <w:t>The React Task Manager Application is a modular, single-page web app built to demonstrate core concepts of React.js under the Week 7 curriculum. This app enables users to manage their daily workflows and organize tasks by category with persistent data. The user interface utilizes a premium glassmorphic dark theme configured to maximize ease-of-use and aesthetic appeal.</w:t>
      </w:r>
    </w:p>
    <w:p>
      <w:r>
        <w:t>Key features of the application include:</w:t>
      </w:r>
    </w:p>
    <w:p>
      <w:pPr>
        <w:pStyle w:val="ListBullet"/>
        <w:spacing w:after="40"/>
      </w:pPr>
      <w:r>
        <w:rPr>
          <w:b/>
        </w:rPr>
        <w:t xml:space="preserve">Task CRUD Operations: </w:t>
      </w:r>
      <w:r>
        <w:t>Create, Read, Update, and Delete actions implemented inline.</w:t>
      </w:r>
    </w:p>
    <w:p>
      <w:pPr>
        <w:pStyle w:val="ListBullet"/>
        <w:spacing w:after="40"/>
      </w:pPr>
      <w:r>
        <w:rPr>
          <w:b/>
        </w:rPr>
        <w:t xml:space="preserve">Task Categories: </w:t>
      </w:r>
      <w:r>
        <w:t>Tagging system containing General, Work, Personal, Shopping, and Health categories.</w:t>
      </w:r>
    </w:p>
    <w:p>
      <w:pPr>
        <w:pStyle w:val="ListBullet"/>
        <w:spacing w:after="40"/>
      </w:pPr>
      <w:r>
        <w:rPr>
          <w:b/>
        </w:rPr>
        <w:t xml:space="preserve">Advanced Filtering: </w:t>
      </w:r>
      <w:r>
        <w:t>Filter view dynamically by status (All, Completed, Pending) and by category tags.</w:t>
      </w:r>
    </w:p>
    <w:p>
      <w:pPr>
        <w:pStyle w:val="ListBullet"/>
        <w:spacing w:after="40"/>
      </w:pPr>
      <w:r>
        <w:rPr>
          <w:b/>
        </w:rPr>
        <w:t xml:space="preserve">Dynamic Sorting: </w:t>
      </w:r>
      <w:r>
        <w:t>Sort tasks by Newest First, Oldest First, and Alphabetically (A-Z).</w:t>
      </w:r>
    </w:p>
    <w:p>
      <w:pPr>
        <w:pStyle w:val="ListBullet"/>
        <w:spacing w:after="40"/>
      </w:pPr>
      <w:r>
        <w:rPr>
          <w:b/>
        </w:rPr>
        <w:t xml:space="preserve">Persistence: </w:t>
      </w:r>
      <w:r>
        <w:t>Full data backup using HTML5 Local Storage so that data is retained after browser reloads.</w:t>
      </w:r>
    </w:p>
    <w:p>
      <w:pPr>
        <w:pStyle w:val="Heading1"/>
        <w:spacing w:before="360" w:after="120"/>
      </w:pPr>
      <w:r>
        <w:t>2. Setup &amp; Installation</w:t>
      </w:r>
    </w:p>
    <w:p>
      <w:r>
        <w:t>Follow these instructions to run the application locally:</w:t>
      </w:r>
    </w:p>
    <w:p>
      <w:pPr>
        <w:pStyle w:val="ListBullet"/>
        <w:spacing w:after="40"/>
      </w:pPr>
      <w:r>
        <w:rPr>
          <w:b/>
        </w:rPr>
        <w:t xml:space="preserve">Install Node.js: </w:t>
      </w:r>
      <w:r>
        <w:t>Ensure Node.js (v16+) is installed on your computer.</w:t>
      </w:r>
    </w:p>
    <w:p>
      <w:pPr>
        <w:pStyle w:val="ListBullet"/>
        <w:spacing w:after="40"/>
      </w:pPr>
      <w:r>
        <w:rPr>
          <w:b/>
        </w:rPr>
        <w:t xml:space="preserve">Extract files: </w:t>
      </w:r>
      <w:r>
        <w:t>Open the workspace folder '/Users/sangarajujayakrishna/Desktop/Task manager' in terminal.</w:t>
      </w:r>
    </w:p>
    <w:p>
      <w:pPr>
        <w:pStyle w:val="ListBullet"/>
        <w:spacing w:after="40"/>
      </w:pPr>
      <w:r>
        <w:rPr>
          <w:b/>
        </w:rPr>
        <w:t xml:space="preserve">Install dependencies: </w:t>
      </w:r>
      <w:r>
        <w:t>Run 'npm install' in the terminal to load React packages.</w:t>
      </w:r>
    </w:p>
    <w:p>
      <w:pPr>
        <w:pStyle w:val="ListBullet"/>
        <w:spacing w:after="40"/>
      </w:pPr>
      <w:r>
        <w:rPr>
          <w:b/>
        </w:rPr>
        <w:t xml:space="preserve">Run locally: </w:t>
      </w:r>
      <w:r>
        <w:t>Execute 'npm start' to start the development server. The dashboard will launch at http://localhost:3000.</w:t>
      </w:r>
    </w:p>
    <w:p>
      <w:pPr>
        <w:pStyle w:val="Heading1"/>
        <w:spacing w:before="360" w:after="120"/>
      </w:pPr>
      <w:r>
        <w:t>3. Git Submission Guide</w:t>
      </w:r>
    </w:p>
    <w:p>
      <w:r>
        <w:t>To submit your coursework, you must upload the local repository to a remote repository on GitHub. Use the following terminal commands step-by-step:</w:t>
      </w:r>
    </w:p>
    <w:p>
      <w:pPr>
        <w:spacing w:after="40"/>
        <w:ind w:left="576"/>
      </w:pPr>
      <w:r>
        <w:rPr>
          <w:rFonts w:ascii="Consolas" w:hAnsi="Consolas"/>
          <w:color w:val="DC2626"/>
          <w:sz w:val="20"/>
        </w:rPr>
        <w:t>git init</w:t>
      </w:r>
    </w:p>
    <w:p>
      <w:pPr>
        <w:spacing w:after="40"/>
        <w:ind w:left="576"/>
      </w:pPr>
      <w:r>
        <w:rPr>
          <w:rFonts w:ascii="Consolas" w:hAnsi="Consolas"/>
          <w:color w:val="DC2626"/>
          <w:sz w:val="20"/>
        </w:rPr>
        <w:t>git add .</w:t>
      </w:r>
    </w:p>
    <w:p>
      <w:pPr>
        <w:spacing w:after="40"/>
        <w:ind w:left="576"/>
      </w:pPr>
      <w:r>
        <w:rPr>
          <w:rFonts w:ascii="Consolas" w:hAnsi="Consolas"/>
          <w:color w:val="DC2626"/>
          <w:sz w:val="20"/>
        </w:rPr>
        <w:t>git commit -m "feat: implement enhanced React Task Manager"</w:t>
      </w:r>
    </w:p>
    <w:p>
      <w:pPr>
        <w:spacing w:after="40"/>
        <w:ind w:left="576"/>
      </w:pPr>
      <w:r>
        <w:rPr>
          <w:rFonts w:ascii="Consolas" w:hAnsi="Consolas"/>
          <w:color w:val="DC2626"/>
          <w:sz w:val="20"/>
        </w:rPr>
        <w:t>git branch -M main</w:t>
      </w:r>
    </w:p>
    <w:p>
      <w:pPr>
        <w:spacing w:after="40"/>
        <w:ind w:left="576"/>
      </w:pPr>
      <w:r>
        <w:rPr>
          <w:rFonts w:ascii="Consolas" w:hAnsi="Consolas"/>
          <w:color w:val="DC2626"/>
          <w:sz w:val="20"/>
        </w:rPr>
        <w:t>git remote add origin https://github.com/jayakrishna3020/Task-Manager.git</w:t>
      </w:r>
    </w:p>
    <w:p>
      <w:pPr>
        <w:spacing w:after="40"/>
        <w:ind w:left="576"/>
      </w:pPr>
      <w:r>
        <w:rPr>
          <w:rFonts w:ascii="Consolas" w:hAnsi="Consolas"/>
          <w:color w:val="DC2626"/>
          <w:sz w:val="20"/>
        </w:rPr>
        <w:t>git push -u origin main</w:t>
      </w:r>
    </w:p>
    <w:p>
      <w:pPr>
        <w:pStyle w:val="Heading1"/>
        <w:spacing w:before="360" w:after="120"/>
      </w:pPr>
      <w:r>
        <w:t>4. React Concepts &amp; Theory</w:t>
      </w:r>
    </w:p>
    <w:p>
      <w:pPr>
        <w:spacing w:before="120" w:after="40"/>
      </w:pPr>
      <w:r>
        <w:rPr>
          <w:b/>
          <w:sz w:val="24"/>
        </w:rPr>
        <w:t>Component-Based Architecture</w:t>
      </w:r>
    </w:p>
    <w:p>
      <w:pPr>
        <w:spacing w:after="120"/>
      </w:pPr>
      <w:r>
        <w:t>The interface is divided into individual components (App, TaskInput, TaskList, TaskItem). Each component manages its own structure (HTML) and logic (JavaScript), which makes code highly reusable and maintainable.</w:t>
      </w:r>
    </w:p>
    <w:p>
      <w:pPr>
        <w:spacing w:before="120" w:after="40"/>
      </w:pPr>
      <w:r>
        <w:rPr>
          <w:b/>
          <w:sz w:val="24"/>
        </w:rPr>
        <w:t>Virtual DOM</w:t>
      </w:r>
    </w:p>
    <w:p>
      <w:pPr>
        <w:spacing w:after="120"/>
      </w:pPr>
      <w:r>
        <w:t>React maintains a lightweight in-memory representation of the browser DOM. When the application state changes, React updates the virtual representation first, diffs the changes, and updates only the necessary elements in the actual DOM, resulting in superior performance.</w:t>
      </w:r>
    </w:p>
    <w:p>
      <w:pPr>
        <w:spacing w:before="120" w:after="40"/>
      </w:pPr>
      <w:r>
        <w:rPr>
          <w:b/>
          <w:sz w:val="24"/>
        </w:rPr>
        <w:t>Props vs State</w:t>
      </w:r>
    </w:p>
    <w:p>
      <w:pPr>
        <w:spacing w:after="120"/>
      </w:pPr>
      <w:r>
        <w:t>Props are read-only properties passed down from a parent component to child components to configure them. State is mutable, local data maintained within a component (using the useState hook) that triggers a re-render when changed.</w:t>
      </w:r>
    </w:p>
    <w:p>
      <w:pPr>
        <w:spacing w:before="120" w:after="40"/>
      </w:pPr>
      <w:r>
        <w:rPr>
          <w:b/>
          <w:sz w:val="24"/>
        </w:rPr>
        <w:t>Hooks (useState &amp; useEffect)</w:t>
      </w:r>
    </w:p>
    <w:p>
      <w:pPr>
        <w:spacing w:after="120"/>
      </w:pPr>
      <w:r>
        <w:t>useState allows functional components to store and update state variables. useEffect enables side-effects such as reading/writing to Local Storage or querying APIs during component lifecycles.</w:t>
      </w:r>
    </w:p>
    <w:p>
      <w:pPr>
        <w:pStyle w:val="Heading1"/>
        <w:spacing w:before="360" w:after="120"/>
      </w:pPr>
      <w:r>
        <w:t>5. Component Hierarchy &amp; Data Flow</w:t>
      </w:r>
    </w:p>
    <w:p>
      <w:r>
        <w:t>The application structure consists of a single directional data flow where state is managed at the top-level and callbacks are passed down to child components:</w:t>
      </w:r>
    </w:p>
    <w:p>
      <w:pPr>
        <w:spacing w:after="40"/>
        <w:ind w:left="288"/>
      </w:pPr>
      <w:r>
        <w:t>App.js (Parent Container): Manages global state (tasks, sorting, filters) and coordinates Local Storage sync.</w:t>
      </w:r>
    </w:p>
    <w:p>
      <w:pPr>
        <w:spacing w:after="40"/>
        <w:ind w:left="288"/>
      </w:pPr>
      <w:r>
        <w:t>├── TaskInput.js (Child): Provides text entry and category dropdown selectors to add new task items.</w:t>
      </w:r>
    </w:p>
    <w:p>
      <w:pPr>
        <w:spacing w:after="40"/>
        <w:ind w:left="288"/>
      </w:pPr>
      <w:r>
        <w:t>└── TaskList.js (Child): Takes the filtered/sorted tasks array and maps individual elements.</w:t>
      </w:r>
    </w:p>
    <w:p>
      <w:pPr>
        <w:spacing w:after="40"/>
        <w:ind w:left="288"/>
      </w:pPr>
      <w:r>
        <w:t xml:space="preserve">    └── TaskItem.js (Grandchild): Renders individual task cards. Supports checkboxes, category badges, and inline editing.</w:t>
      </w:r>
    </w:p>
    <w:p>
      <w:pPr>
        <w:pStyle w:val="Heading1"/>
        <w:spacing w:before="360" w:after="120"/>
      </w:pPr>
      <w:r>
        <w:t>6. Technical Details &amp; Algorithms</w:t>
      </w:r>
    </w:p>
    <w:p>
      <w:r>
        <w:t>Task Schema:</w:t>
      </w:r>
    </w:p>
    <w:p>
      <w:pPr>
        <w:spacing w:after="160"/>
        <w:ind w:left="576"/>
      </w:pPr>
      <w:r>
        <w:rPr>
          <w:rFonts w:ascii="Consolas" w:hAnsi="Consolas"/>
          <w:sz w:val="19"/>
        </w:rPr>
        <w:t>{</w:t>
        <w:br/>
        <w:t xml:space="preserve">  "id": 1685812900000, (Unique timestamp ID)</w:t>
        <w:br/>
        <w:t xml:space="preserve">  "text": "Task Text Title",</w:t>
        <w:br/>
        <w:t xml:space="preserve">  "completed": false,</w:t>
        <w:br/>
        <w:t xml:space="preserve">  "category": "Work",</w:t>
        <w:br/>
        <w:t xml:space="preserve">  "createdAt": "2026-06-03T03:22:45.000Z"</w:t>
        <w:br/>
        <w:t>}</w:t>
      </w:r>
      <w:r/>
    </w:p>
    <w:p>
      <w:pPr>
        <w:pStyle w:val="Heading1"/>
        <w:spacing w:before="360" w:after="120"/>
      </w:pPr>
      <w:r>
        <w:t>7. Testing &amp; Verification Evidence</w:t>
      </w:r>
    </w:p>
    <w:p>
      <w:r>
        <w:t>Manual test cases executed successfully: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val="clear" w:color="auto" w:fill="8B5CF6"/>
          </w:tcPr>
          <w:p>
            <w:r>
              <w:rPr>
                <w:b/>
                <w:color w:val="FFFFFF"/>
              </w:rPr>
              <w:t>Test Case</w:t>
            </w:r>
          </w:p>
        </w:tc>
        <w:tc>
          <w:tcPr>
            <w:tcW w:type="dxa" w:w="2340"/>
            <w:shd w:val="clear" w:color="auto" w:fill="8B5CF6"/>
          </w:tcPr>
          <w:p>
            <w:r>
              <w:rPr>
                <w:b/>
                <w:color w:val="FFFFFF"/>
              </w:rPr>
              <w:t>Steps</w:t>
            </w:r>
          </w:p>
        </w:tc>
        <w:tc>
          <w:tcPr>
            <w:tcW w:type="dxa" w:w="2340"/>
            <w:shd w:val="clear" w:color="auto" w:fill="8B5CF6"/>
          </w:tcPr>
          <w:p>
            <w:r>
              <w:rPr>
                <w:b/>
                <w:color w:val="FFFFFF"/>
              </w:rPr>
              <w:t>Expected Result</w:t>
            </w:r>
          </w:p>
        </w:tc>
        <w:tc>
          <w:tcPr>
            <w:tcW w:type="dxa" w:w="2340"/>
            <w:shd w:val="clear" w:color="auto" w:fill="8B5CF6"/>
          </w:tcPr>
          <w:p>
            <w:r>
              <w:rPr>
                <w:b/>
                <w:color w:val="FFFFFF"/>
              </w:rPr>
              <w:t>Status</w:t>
            </w:r>
          </w:p>
        </w:tc>
      </w:tr>
      <w:tr>
        <w:tc>
          <w:tcPr>
            <w:tcW w:type="dxa" w:w="2340"/>
          </w:tcPr>
          <w:p>
            <w:r>
              <w:t>Add Task</w:t>
            </w:r>
          </w:p>
        </w:tc>
        <w:tc>
          <w:tcPr>
            <w:tcW w:type="dxa" w:w="2340"/>
          </w:tcPr>
          <w:p>
            <w:r>
              <w:t>Type text, select 'Work' category, click Add Task.</w:t>
            </w:r>
          </w:p>
        </w:tc>
        <w:tc>
          <w:tcPr>
            <w:tcW w:type="dxa" w:w="2340"/>
          </w:tcPr>
          <w:p>
            <w:r>
              <w:t>Task displays in list with Work tag and timestamp.</w:t>
            </w:r>
          </w:p>
        </w:tc>
        <w:tc>
          <w:tcPr>
            <w:tcW w:type="dxa" w:w="2340"/>
          </w:tcPr>
          <w:p>
            <w:r>
              <w:t>Pass ✅</w:t>
            </w:r>
          </w:p>
        </w:tc>
      </w:tr>
      <w:tr>
        <w:tc>
          <w:tcPr>
            <w:tcW w:type="dxa" w:w="2340"/>
          </w:tcPr>
          <w:p>
            <w:r>
              <w:t>Complete Task</w:t>
            </w:r>
          </w:p>
        </w:tc>
        <w:tc>
          <w:tcPr>
            <w:tcW w:type="dxa" w:w="2340"/>
          </w:tcPr>
          <w:p>
            <w:r>
              <w:t>Click the task checkbox.</w:t>
            </w:r>
          </w:p>
        </w:tc>
        <w:tc>
          <w:tcPr>
            <w:tcW w:type="dxa" w:w="2340"/>
          </w:tcPr>
          <w:p>
            <w:r>
              <w:t>Task strikes through and updates completion filter.</w:t>
            </w:r>
          </w:p>
        </w:tc>
        <w:tc>
          <w:tcPr>
            <w:tcW w:type="dxa" w:w="2340"/>
          </w:tcPr>
          <w:p>
            <w:r>
              <w:t>Pass ✅</w:t>
            </w:r>
          </w:p>
        </w:tc>
      </w:tr>
      <w:tr>
        <w:tc>
          <w:tcPr>
            <w:tcW w:type="dxa" w:w="2340"/>
          </w:tcPr>
          <w:p>
            <w:r>
              <w:t>Filter Category</w:t>
            </w:r>
          </w:p>
        </w:tc>
        <w:tc>
          <w:tcPr>
            <w:tcW w:type="dxa" w:w="2340"/>
          </w:tcPr>
          <w:p>
            <w:r>
              <w:t>Select 'Shopping' category filter.</w:t>
            </w:r>
          </w:p>
        </w:tc>
        <w:tc>
          <w:tcPr>
            <w:tcW w:type="dxa" w:w="2340"/>
          </w:tcPr>
          <w:p>
            <w:r>
              <w:t>Only tasks tagged 'Shopping' are rendered.</w:t>
            </w:r>
          </w:p>
        </w:tc>
        <w:tc>
          <w:tcPr>
            <w:tcW w:type="dxa" w:w="2340"/>
          </w:tcPr>
          <w:p>
            <w:r>
              <w:t>Pass ✅</w:t>
            </w:r>
          </w:p>
        </w:tc>
      </w:tr>
      <w:tr>
        <w:tc>
          <w:tcPr>
            <w:tcW w:type="dxa" w:w="2340"/>
          </w:tcPr>
          <w:p>
            <w:r>
              <w:t>Sorting</w:t>
            </w:r>
          </w:p>
        </w:tc>
        <w:tc>
          <w:tcPr>
            <w:tcW w:type="dxa" w:w="2340"/>
          </w:tcPr>
          <w:p>
            <w:r>
              <w:t>Set sort option to 'Alphabetical'.</w:t>
            </w:r>
          </w:p>
        </w:tc>
        <w:tc>
          <w:tcPr>
            <w:tcW w:type="dxa" w:w="2340"/>
          </w:tcPr>
          <w:p>
            <w:r>
              <w:t>List items are sorted A-Z dynamically.</w:t>
            </w:r>
          </w:p>
        </w:tc>
        <w:tc>
          <w:tcPr>
            <w:tcW w:type="dxa" w:w="2340"/>
          </w:tcPr>
          <w:p>
            <w:r>
              <w:t>Pass ✅</w:t>
            </w:r>
          </w:p>
        </w:tc>
      </w:tr>
      <w:tr>
        <w:tc>
          <w:tcPr>
            <w:tcW w:type="dxa" w:w="2340"/>
          </w:tcPr>
          <w:p>
            <w:r>
              <w:t>Inline Edit</w:t>
            </w:r>
          </w:p>
        </w:tc>
        <w:tc>
          <w:tcPr>
            <w:tcW w:type="dxa" w:w="2340"/>
          </w:tcPr>
          <w:p>
            <w:r>
              <w:t>Click Edit, change text/category, click Save.</w:t>
            </w:r>
          </w:p>
        </w:tc>
        <w:tc>
          <w:tcPr>
            <w:tcW w:type="dxa" w:w="2340"/>
          </w:tcPr>
          <w:p>
            <w:r>
              <w:t>Card updates instantly in the list.</w:t>
            </w:r>
          </w:p>
        </w:tc>
        <w:tc>
          <w:tcPr>
            <w:tcW w:type="dxa" w:w="2340"/>
          </w:tcPr>
          <w:p>
            <w:r>
              <w:t>Pass ✅</w:t>
            </w:r>
          </w:p>
        </w:tc>
      </w:tr>
      <w:tr>
        <w:tc>
          <w:tcPr>
            <w:tcW w:type="dxa" w:w="2340"/>
          </w:tcPr>
          <w:p>
            <w:r>
              <w:t>Persistence</w:t>
            </w:r>
          </w:p>
        </w:tc>
        <w:tc>
          <w:tcPr>
            <w:tcW w:type="dxa" w:w="2340"/>
          </w:tcPr>
          <w:p>
            <w:r>
              <w:t>Refresh browser page.</w:t>
            </w:r>
          </w:p>
        </w:tc>
        <w:tc>
          <w:tcPr>
            <w:tcW w:type="dxa" w:w="2340"/>
          </w:tcPr>
          <w:p>
            <w:r>
              <w:t>All state is reloaded from Local Storage.</w:t>
            </w:r>
          </w:p>
        </w:tc>
        <w:tc>
          <w:tcPr>
            <w:tcW w:type="dxa" w:w="2340"/>
          </w:tcPr>
          <w:p>
            <w:r>
              <w:t>Pass ✅</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